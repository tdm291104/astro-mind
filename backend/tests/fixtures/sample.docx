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synthetic DOCX fixture for the AstroMind test suite.</w:t>
      </w:r>
    </w:p>
    <w:p>
      <w:r>
        <w:t>It is not derived from any external source.</w:t>
      </w:r>
    </w:p>
    <w:p>
      <w:pPr>
        <w:pStyle w:val="Heading1"/>
      </w:pPr>
      <w:r>
        <w:t>The Sun</w:t>
      </w:r>
    </w:p>
    <w:p>
      <w:r>
        <w:t>The Sun is the star at the center of the Solar System.</w:t>
      </w:r>
    </w:p>
    <w:p>
      <w:r>
        <w:t>Its core temperature is approximately 15 million kelvin.</w:t>
      </w:r>
    </w:p>
    <w:p>
      <w:pPr>
        <w:pStyle w:val="Heading1"/>
      </w:pPr>
      <w:r>
        <w:t>Jupiter</w:t>
      </w:r>
    </w:p>
    <w:p>
      <w:r>
        <w:t>Jupiter is the largest planet in the Solar System.</w:t>
      </w:r>
    </w:p>
    <w:p>
      <w:r>
        <w:t>Its mass is approximately 318 Earth masses.</w:t>
      </w:r>
    </w:p>
    <w:p>
      <w:pPr>
        <w:pStyle w:val="Heading1"/>
      </w:pPr>
      <w:r>
        <w:t>Exoplanets</w:t>
      </w:r>
    </w:p>
    <w:p>
      <w:r>
        <w:t>An exoplanet is a planet outside our Solar System.</w:t>
      </w:r>
    </w:p>
    <w:p>
      <w:r>
        <w:t>TRAPPIST-1e is a confirmed exoplanet, announced in February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